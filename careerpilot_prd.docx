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CareerPilot 开发需求文档</w:t>
      </w:r>
    </w:p>
    <w:p>
      <w:pPr>
        <w:pStyle w:val="Heading1"/>
      </w:pPr>
      <w:r>
        <w:t>1. 项目名称</w:t>
      </w:r>
    </w:p>
    <w:p>
      <w:r/>
      <w:r>
        <w:rPr>
          <w:b/>
        </w:rPr>
        <w:t>CareerPilot：基于 Multi-Agent Workflow 的 AI 求职申请助手平台</w:t>
      </w:r>
      <w:r/>
    </w:p>
    <w:p>
      <w:pPr>
        <w:pStyle w:val="Heading1"/>
      </w:pPr>
      <w:r>
        <w:t>2. 项目背景</w:t>
      </w:r>
    </w:p>
    <w:p>
      <w:r>
        <w:t>当前学生和求职者在申请 AI、软件工程、数据科学、Agent 开发等岗位时，需要反复完成简历修改、岗位 JD 分析、Cover Letter 撰写、面试准备和投递记录管理。这些任务重复性强，但又需要结合个人经历、公司背景、岗位要求和技术栈进行个性化调整。</w:t>
      </w:r>
    </w:p>
    <w:p>
      <w:r>
        <w:t xml:space="preserve">本项目希望构建一个基于 LLM Agent 的智能求职助手，通过 </w:t>
      </w:r>
      <w:r>
        <w:rPr>
          <w:b/>
        </w:rPr>
        <w:t>RAG、Tool Calling、多智能体编排、结构化输出校验和生成质量评估</w:t>
      </w:r>
      <w:r>
        <w:t>，实现从岗位分析到申请材料生成的一站式自动化流程。</w:t>
      </w:r>
    </w:p>
    <w:p>
      <w:r>
        <w:t>该项目定位为一个面向 Agent 开发岗的工程化项目，重点体现：</w:t>
      </w:r>
    </w:p>
    <w:p>
      <w:pPr>
        <w:pStyle w:val="ListBullet"/>
      </w:pPr>
      <w:r>
        <w:t>多智能体工作流设计能力；</w:t>
      </w:r>
    </w:p>
    <w:p>
      <w:pPr>
        <w:pStyle w:val="ListBullet"/>
      </w:pPr>
      <w:r>
        <w:t>RAG 知识库构建能力；</w:t>
      </w:r>
    </w:p>
    <w:p>
      <w:pPr>
        <w:pStyle w:val="ListBullet"/>
      </w:pPr>
      <w:r>
        <w:t>Tool Calling 和外部工具集成能力；</w:t>
      </w:r>
    </w:p>
    <w:p>
      <w:pPr>
        <w:pStyle w:val="ListBullet"/>
      </w:pPr>
      <w:r>
        <w:t>FastAPI 后端工程能力；</w:t>
      </w:r>
    </w:p>
    <w:p>
      <w:pPr>
        <w:pStyle w:val="ListBullet"/>
      </w:pPr>
      <w:r>
        <w:t>数据库建模和版本管理能力；</w:t>
      </w:r>
    </w:p>
    <w:p>
      <w:pPr>
        <w:pStyle w:val="ListBullet"/>
      </w:pPr>
      <w:r>
        <w:t>Agent 执行过程可观测性；</w:t>
      </w:r>
    </w:p>
    <w:p>
      <w:pPr>
        <w:pStyle w:val="ListBullet"/>
      </w:pPr>
      <w:r>
        <w:t>生成内容质量评估与安全约束能力。</w:t>
      </w:r>
    </w:p>
    <w:p>
      <w:pPr>
        <w:pStyle w:val="Heading1"/>
      </w:pPr>
      <w:r>
        <w:t>3. 项目目标</w:t>
      </w:r>
    </w:p>
    <w:p>
      <w:r>
        <w:t>系统需要支持以下核心目标：</w:t>
      </w:r>
    </w:p>
    <w:p>
      <w:pPr>
        <w:pStyle w:val="ListNumber"/>
      </w:pPr>
      <w:r>
        <w:t>用户可以上传 PDF / DOCX 格式简历；</w:t>
      </w:r>
    </w:p>
    <w:p>
      <w:pPr>
        <w:pStyle w:val="ListNumber"/>
      </w:pPr>
      <w:r>
        <w:t>用户可以输入或上传目标岗位 JD；</w:t>
      </w:r>
    </w:p>
    <w:p>
      <w:pPr>
        <w:pStyle w:val="ListNumber"/>
      </w:pPr>
      <w:r>
        <w:t>系统自动解析简历并结构化存储；</w:t>
      </w:r>
    </w:p>
    <w:p>
      <w:pPr>
        <w:pStyle w:val="ListNumber"/>
      </w:pPr>
      <w:r>
        <w:t>系统自动分析岗位职责、技能要求和关键词；</w:t>
      </w:r>
    </w:p>
    <w:p>
      <w:pPr>
        <w:pStyle w:val="ListNumber"/>
      </w:pPr>
      <w:r>
        <w:t>系统生成简历与岗位的匹配度报告；</w:t>
      </w:r>
    </w:p>
    <w:p>
      <w:pPr>
        <w:pStyle w:val="ListNumber"/>
      </w:pPr>
      <w:r>
        <w:t>系统自动改写简历项目经历；</w:t>
      </w:r>
    </w:p>
    <w:p>
      <w:pPr>
        <w:pStyle w:val="ListNumber"/>
      </w:pPr>
      <w:r>
        <w:t>系统生成个性化 Cover Letter；</w:t>
      </w:r>
    </w:p>
    <w:p>
      <w:pPr>
        <w:pStyle w:val="ListNumber"/>
      </w:pPr>
      <w:r>
        <w:t>系统生成面试准备问题和复习计划；</w:t>
      </w:r>
    </w:p>
    <w:p>
      <w:pPr>
        <w:pStyle w:val="ListNumber"/>
      </w:pPr>
      <w:r>
        <w:t>系统对生成内容进行质量评估；</w:t>
      </w:r>
    </w:p>
    <w:p>
      <w:pPr>
        <w:pStyle w:val="ListNumber"/>
      </w:pPr>
      <w:r>
        <w:t>系统保存每次申请记录和生成版本；</w:t>
      </w:r>
    </w:p>
    <w:p>
      <w:pPr>
        <w:pStyle w:val="ListNumber"/>
      </w:pPr>
      <w:r>
        <w:t>系统支持前端可视化展示 Agent 执行流程；</w:t>
      </w:r>
    </w:p>
    <w:p>
      <w:pPr>
        <w:pStyle w:val="ListNumber"/>
      </w:pPr>
      <w:r>
        <w:t>系统支持后续接入不同 LLM Provider，例如 OpenAI、Qwen、DeepSeek 或阿里百炼。</w:t>
      </w:r>
    </w:p>
    <w:p>
      <w:pPr>
        <w:pStyle w:val="Heading1"/>
      </w:pPr>
      <w:r>
        <w:t>4. 目标用户</w:t>
      </w:r>
    </w:p>
    <w:p>
      <w:pPr>
        <w:pStyle w:val="Heading2"/>
      </w:pPr>
      <w:r>
        <w:t>4.1 普通用户</w:t>
      </w:r>
    </w:p>
    <w:p>
      <w:r>
        <w:t>普通用户可以：</w:t>
      </w:r>
    </w:p>
    <w:p>
      <w:pPr>
        <w:pStyle w:val="ListBullet"/>
      </w:pPr>
      <w:r>
        <w:t>上传和管理简历；</w:t>
      </w:r>
    </w:p>
    <w:p>
      <w:pPr>
        <w:pStyle w:val="ListBullet"/>
      </w:pPr>
      <w:r>
        <w:t>输入目标岗位 JD；</w:t>
      </w:r>
    </w:p>
    <w:p>
      <w:pPr>
        <w:pStyle w:val="ListBullet"/>
      </w:pPr>
      <w:r>
        <w:t>查看岗位分析结果；</w:t>
      </w:r>
    </w:p>
    <w:p>
      <w:pPr>
        <w:pStyle w:val="ListBullet"/>
      </w:pPr>
      <w:r>
        <w:t>查看简历-JD 匹配报告；</w:t>
      </w:r>
    </w:p>
    <w:p>
      <w:pPr>
        <w:pStyle w:val="ListBullet"/>
      </w:pPr>
      <w:r>
        <w:t>生成简历优化建议；</w:t>
      </w:r>
    </w:p>
    <w:p>
      <w:pPr>
        <w:pStyle w:val="ListBullet"/>
      </w:pPr>
      <w:r>
        <w:t>生成 Cover Letter；</w:t>
      </w:r>
    </w:p>
    <w:p>
      <w:pPr>
        <w:pStyle w:val="ListBullet"/>
      </w:pPr>
      <w:r>
        <w:t>生成面试准备材料；</w:t>
      </w:r>
    </w:p>
    <w:p>
      <w:pPr>
        <w:pStyle w:val="ListBullet"/>
      </w:pPr>
      <w:r>
        <w:t>管理不同岗位的申请记录；</w:t>
      </w:r>
    </w:p>
    <w:p>
      <w:pPr>
        <w:pStyle w:val="ListBullet"/>
      </w:pPr>
      <w:r>
        <w:t>查看历史生成版本。</w:t>
      </w:r>
    </w:p>
    <w:p>
      <w:pPr>
        <w:pStyle w:val="Heading2"/>
      </w:pPr>
      <w:r>
        <w:t>4.2 管理员</w:t>
      </w:r>
    </w:p>
    <w:p>
      <w:r>
        <w:t>管理员可以：</w:t>
      </w:r>
    </w:p>
    <w:p>
      <w:pPr>
        <w:pStyle w:val="ListBullet"/>
      </w:pPr>
      <w:r>
        <w:t>查看系统运行日志；</w:t>
      </w:r>
    </w:p>
    <w:p>
      <w:pPr>
        <w:pStyle w:val="ListBullet"/>
      </w:pPr>
      <w:r>
        <w:t>查看 Agent 执行失败记录；</w:t>
      </w:r>
    </w:p>
    <w:p>
      <w:pPr>
        <w:pStyle w:val="ListBullet"/>
      </w:pPr>
      <w:r>
        <w:t>管理 Prompt 模板；</w:t>
      </w:r>
    </w:p>
    <w:p>
      <w:pPr>
        <w:pStyle w:val="ListBullet"/>
      </w:pPr>
      <w:r>
        <w:t>调整模型 Provider 和模型参数；</w:t>
      </w:r>
    </w:p>
    <w:p>
      <w:pPr>
        <w:pStyle w:val="ListBullet"/>
      </w:pPr>
      <w:r>
        <w:t>查看任务执行耗时和错误信息；</w:t>
      </w:r>
    </w:p>
    <w:p>
      <w:pPr>
        <w:pStyle w:val="ListBullet"/>
      </w:pPr>
      <w:r>
        <w:t>管理用户数据和系统配置。</w:t>
      </w:r>
    </w:p>
    <w:p>
      <w:pPr>
        <w:pStyle w:val="Heading1"/>
      </w:pPr>
      <w:r>
        <w:t>5. 核心功能模块</w:t>
      </w:r>
    </w:p>
    <w:p>
      <w:pPr>
        <w:pStyle w:val="Heading1"/>
      </w:pPr>
      <w:r>
        <w:t>5.1 简历上传与解析模块</w:t>
      </w:r>
    </w:p>
    <w:p>
      <w:pPr>
        <w:pStyle w:val="Heading2"/>
      </w:pPr>
      <w:r>
        <w:t>功能描述</w:t>
      </w:r>
    </w:p>
    <w:p>
      <w:r>
        <w:t>用户上传 PDF / DOCX 格式简历，系统自动解析文本内容，并调用 LLM 抽取结构化信息。</w:t>
      </w:r>
    </w:p>
    <w:p>
      <w:pPr>
        <w:pStyle w:val="Heading2"/>
      </w:pPr>
      <w:r>
        <w:t>输入</w:t>
      </w:r>
    </w:p>
    <w:p>
      <w:pPr>
        <w:pStyle w:val="ListBullet"/>
      </w:pPr>
      <w:r>
        <w:t>PDF 简历；</w:t>
      </w:r>
    </w:p>
    <w:p>
      <w:pPr>
        <w:pStyle w:val="ListBullet"/>
      </w:pPr>
      <w:r>
        <w:t>DOCX 简历；</w:t>
      </w:r>
    </w:p>
    <w:p>
      <w:pPr>
        <w:pStyle w:val="ListBullet"/>
      </w:pPr>
      <w:r>
        <w:t>用户补充说明，可选。</w:t>
      </w:r>
    </w:p>
    <w:p>
      <w:pPr>
        <w:pStyle w:val="Heading2"/>
      </w:pPr>
      <w:r>
        <w:t>输出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"basic_info": {</w:t>
        <w:br/>
        <w:t xml:space="preserve">    "name": "",</w:t>
        <w:br/>
        <w:t xml:space="preserve">    "email": "",</w:t>
        <w:br/>
        <w:t xml:space="preserve">    "phone": "",</w:t>
        <w:br/>
        <w:t xml:space="preserve">    "location": ""</w:t>
        <w:br/>
        <w:t xml:space="preserve">  },</w:t>
        <w:br/>
        <w:t xml:space="preserve">  "education": [],</w:t>
        <w:br/>
        <w:t xml:space="preserve">  "skills": [],</w:t>
        <w:br/>
        <w:t xml:space="preserve">  "projects": [],</w:t>
        <w:br/>
        <w:t xml:space="preserve">  "experience": [],</w:t>
        <w:br/>
        <w:t xml:space="preserve">  "awards": []</w:t>
        <w:br/>
        <w:t>}</w:t>
      </w:r>
    </w:p>
    <w:p>
      <w:pPr>
        <w:pStyle w:val="Heading2"/>
      </w:pPr>
      <w:r>
        <w:t>技术要求</w:t>
      </w:r>
    </w:p>
    <w:p>
      <w:pPr>
        <w:pStyle w:val="ListBullet"/>
      </w:pPr>
      <w:r>
        <w:t>使用 PyMuPDF 或 pdfplumber 解析 PDF；</w:t>
      </w:r>
    </w:p>
    <w:p>
      <w:pPr>
        <w:pStyle w:val="ListBullet"/>
      </w:pPr>
      <w:r>
        <w:t>使用 python-docx 解析 DOCX；</w:t>
      </w:r>
    </w:p>
    <w:p>
      <w:pPr>
        <w:pStyle w:val="ListBullet"/>
      </w:pPr>
      <w:r>
        <w:t>使用 LLM 进行结构化抽取；</w:t>
      </w:r>
    </w:p>
    <w:p>
      <w:pPr>
        <w:pStyle w:val="ListBullet"/>
      </w:pPr>
      <w:r>
        <w:t>使用 Pydantic 校验输出格式；</w:t>
      </w:r>
    </w:p>
    <w:p>
      <w:pPr>
        <w:pStyle w:val="ListBullet"/>
      </w:pPr>
      <w:r>
        <w:t>解析失败时返回明确错误信息；</w:t>
      </w:r>
    </w:p>
    <w:p>
      <w:pPr>
        <w:pStyle w:val="ListBullet"/>
      </w:pPr>
      <w:r>
        <w:t>原始文本和结构化结果都需要存入数据库；</w:t>
      </w:r>
    </w:p>
    <w:p>
      <w:pPr>
        <w:pStyle w:val="ListBullet"/>
      </w:pPr>
      <w:r>
        <w:t>敏感信息不应直接打印到日志中。</w:t>
      </w:r>
    </w:p>
    <w:p>
      <w:pPr>
        <w:pStyle w:val="Heading1"/>
      </w:pPr>
      <w:r>
        <w:t>5.2 岗位 JD 分析模块</w:t>
      </w:r>
    </w:p>
    <w:p>
      <w:pPr>
        <w:pStyle w:val="Heading2"/>
      </w:pPr>
      <w:r>
        <w:t>功能描述</w:t>
      </w:r>
    </w:p>
    <w:p>
      <w:r>
        <w:t>用户输入岗位 JD，系统自动抽取岗位名称、职责、硬性技能、加分项、业务方向和岗位关键词。</w:t>
      </w:r>
    </w:p>
    <w:p>
      <w:pPr>
        <w:pStyle w:val="Heading2"/>
      </w:pPr>
      <w:r>
        <w:t>输入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"company_name": "ByteDance",</w:t>
        <w:br/>
        <w:t xml:space="preserve">  "job_title": "AI Agent Developer Intern",</w:t>
        <w:br/>
        <w:t xml:space="preserve">  "job_description": "..."</w:t>
        <w:br/>
        <w:t>}</w:t>
      </w:r>
    </w:p>
    <w:p>
      <w:pPr>
        <w:pStyle w:val="Heading2"/>
      </w:pPr>
      <w:r>
        <w:t>输出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"role_type": "AI Agent Developer",</w:t>
        <w:br/>
        <w:t xml:space="preserve">  "responsibilities": [],</w:t>
        <w:br/>
        <w:t xml:space="preserve">  "required_skills": [],</w:t>
        <w:br/>
        <w:t xml:space="preserve">  "preferred_skills": [],</w:t>
        <w:br/>
        <w:t xml:space="preserve">  "keywords": [],</w:t>
        <w:br/>
        <w:t xml:space="preserve">  "business_scenario": "",</w:t>
        <w:br/>
        <w:t xml:space="preserve">  "seniority_level": "intern"</w:t>
        <w:br/>
        <w:t>}</w:t>
      </w:r>
    </w:p>
    <w:p>
      <w:pPr>
        <w:pStyle w:val="Heading2"/>
      </w:pPr>
      <w:r>
        <w:t>技术要求</w:t>
      </w:r>
    </w:p>
    <w:p>
      <w:pPr>
        <w:pStyle w:val="ListBullet"/>
      </w:pPr>
      <w:r>
        <w:t>使用 LLM 进行结构化分析；</w:t>
      </w:r>
    </w:p>
    <w:p>
      <w:pPr>
        <w:pStyle w:val="ListBullet"/>
      </w:pPr>
      <w:r>
        <w:t>输出必须通过 Pydantic 校验；</w:t>
      </w:r>
    </w:p>
    <w:p>
      <w:pPr>
        <w:pStyle w:val="ListBullet"/>
      </w:pPr>
      <w:r>
        <w:t>岗位关键词需要用于后续匹配度计算；</w:t>
      </w:r>
    </w:p>
    <w:p>
      <w:pPr>
        <w:pStyle w:val="ListBullet"/>
      </w:pPr>
      <w:r>
        <w:t>JD 原文和分析结果需要入库；</w:t>
      </w:r>
    </w:p>
    <w:p>
      <w:pPr>
        <w:pStyle w:val="ListBullet"/>
      </w:pPr>
      <w:r>
        <w:t>支持中英文 JD。</w:t>
      </w:r>
    </w:p>
    <w:p>
      <w:pPr>
        <w:pStyle w:val="Heading1"/>
      </w:pPr>
      <w:r>
        <w:t>5.3 RAG 知识库模块</w:t>
      </w:r>
    </w:p>
    <w:p>
      <w:pPr>
        <w:pStyle w:val="Heading2"/>
      </w:pPr>
      <w:r>
        <w:t>功能描述</w:t>
      </w:r>
    </w:p>
    <w:p>
      <w:r>
        <w:t>系统需要将用户简历、项目经历、岗位 JD、公司信息、历史生成内容存入向量数据库，用于后续个性化生成。</w:t>
      </w:r>
    </w:p>
    <w:p>
      <w:pPr>
        <w:pStyle w:val="Heading2"/>
      </w:pPr>
      <w:r>
        <w:t>数据来源</w:t>
      </w:r>
    </w:p>
    <w:p>
      <w:pPr>
        <w:pStyle w:val="ListBullet"/>
      </w:pPr>
      <w:r>
        <w:t>用户简历；</w:t>
      </w:r>
    </w:p>
    <w:p>
      <w:pPr>
        <w:pStyle w:val="ListBullet"/>
      </w:pPr>
      <w:r>
        <w:t>岗位 JD；</w:t>
      </w:r>
    </w:p>
    <w:p>
      <w:pPr>
        <w:pStyle w:val="ListBullet"/>
      </w:pPr>
      <w:r>
        <w:t>公司背景；</w:t>
      </w:r>
    </w:p>
    <w:p>
      <w:pPr>
        <w:pStyle w:val="ListBullet"/>
      </w:pPr>
      <w:r>
        <w:t>用户历史项目经历；</w:t>
      </w:r>
    </w:p>
    <w:p>
      <w:pPr>
        <w:pStyle w:val="ListBullet"/>
      </w:pPr>
      <w:r>
        <w:t>历史生成的 Cover Letter；</w:t>
      </w:r>
    </w:p>
    <w:p>
      <w:pPr>
        <w:pStyle w:val="ListBullet"/>
      </w:pPr>
      <w:r>
        <w:t>历史修改版本。</w:t>
      </w:r>
    </w:p>
    <w:p>
      <w:pPr>
        <w:pStyle w:val="Heading2"/>
      </w:pPr>
      <w:r>
        <w:t>技术要求</w:t>
      </w:r>
    </w:p>
    <w:p>
      <w:pPr>
        <w:pStyle w:val="ListBullet"/>
      </w:pPr>
      <w:r>
        <w:t>文本切分使用 token-based chunking；</w:t>
      </w:r>
    </w:p>
    <w:p>
      <w:pPr>
        <w:pStyle w:val="ListBullet"/>
      </w:pPr>
      <w:r>
        <w:t>默认 chunk size 为 800 tokens；</w:t>
      </w:r>
    </w:p>
    <w:p>
      <w:pPr>
        <w:pStyle w:val="ListBullet"/>
      </w:pPr>
      <w:r>
        <w:t>默认 chunk overlap 为 100 tokens；</w:t>
      </w:r>
    </w:p>
    <w:p>
      <w:pPr>
        <w:pStyle w:val="ListBullet"/>
      </w:pPr>
      <w:r>
        <w:t>Embedding 模型可以使用 OpenAI Embedding、BGE、Qwen Embedding；</w:t>
      </w:r>
    </w:p>
    <w:p>
      <w:pPr>
        <w:pStyle w:val="ListBullet"/>
      </w:pPr>
      <w:r>
        <w:t>向量数据库可以使用 ChromaDB 或 PostgreSQL + pgvector；</w:t>
      </w:r>
    </w:p>
    <w:p>
      <w:pPr>
        <w:pStyle w:val="ListBullet"/>
      </w:pPr>
      <w:r>
        <w:t>每个 chunk 需要保存 metadata。</w:t>
      </w:r>
    </w:p>
    <w:p>
      <w:pPr>
        <w:pStyle w:val="Heading2"/>
      </w:pPr>
      <w:r>
        <w:t>Chunk Metadata 示例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"user_id": "",</w:t>
        <w:br/>
        <w:t xml:space="preserve">  "source_type": "resume | jd | company | generated_output",</w:t>
        <w:br/>
        <w:t xml:space="preserve">  "source_id": "",</w:t>
        <w:br/>
        <w:t xml:space="preserve">  "created_at": "",</w:t>
        <w:br/>
        <w:t xml:space="preserve">  "version": ""</w:t>
        <w:br/>
        <w:t>}</w:t>
      </w:r>
    </w:p>
    <w:p>
      <w:pPr>
        <w:pStyle w:val="Heading1"/>
      </w:pPr>
      <w:r>
        <w:t>5.4 多智能体工作流模块</w:t>
      </w:r>
    </w:p>
    <w:p>
      <w:pPr>
        <w:pStyle w:val="Heading2"/>
      </w:pPr>
      <w:r>
        <w:t>功能描述</w:t>
      </w:r>
    </w:p>
    <w:p>
      <w:r>
        <w:t>使用 LangGraph 构建多智能体工作流，每个 Agent 负责一个独立任务。系统需要记录每个 Agent 的输入、输出、执行状态、耗时和错误信息。</w:t>
      </w:r>
    </w:p>
    <w:p>
      <w:pPr>
        <w:pStyle w:val="Heading2"/>
      </w:pPr>
      <w:r>
        <w:t>Agent 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Agent 名称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职责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ResumeParserAgent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解析简历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JDAnalyzerAgent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分析岗位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MatchingAgent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计算匹配度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PlannerAgent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制定优化计划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ResumeRewriteAgent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改写简历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CoverLetterAgent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生成求职信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InterviewPrepAgent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生成面试准备材料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EvaluationAgent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评估生成质量</w:t>
            </w:r>
          </w:p>
        </w:tc>
      </w:tr>
    </w:tbl>
    <w:p/>
    <w:p>
      <w:pPr>
        <w:pStyle w:val="Heading2"/>
      </w:pPr>
      <w:r>
        <w:t>Workflow 运行记录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"run_id": "",</w:t>
        <w:br/>
        <w:t xml:space="preserve">  "user_id": "",</w:t>
        <w:br/>
        <w:t xml:space="preserve">  "application_id": "",</w:t>
        <w:br/>
        <w:t xml:space="preserve">  "status": "running | success | failed",</w:t>
        <w:br/>
        <w:t xml:space="preserve">  "started_at": "",</w:t>
        <w:br/>
        <w:t xml:space="preserve">  "finished_at": "",</w:t>
        <w:br/>
        <w:t xml:space="preserve">  "steps": []</w:t>
        <w:br/>
        <w:t>}</w:t>
      </w:r>
    </w:p>
    <w:p>
      <w:pPr>
        <w:pStyle w:val="Heading2"/>
      </w:pPr>
      <w:r>
        <w:t>Agent Step 记录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"step_id": "",</w:t>
        <w:br/>
        <w:t xml:space="preserve">  "agent_name": "",</w:t>
        <w:br/>
        <w:t xml:space="preserve">  "input": {},</w:t>
        <w:br/>
        <w:t xml:space="preserve">  "output": {},</w:t>
        <w:br/>
        <w:t xml:space="preserve">  "status": "success | failed",</w:t>
        <w:br/>
        <w:t xml:space="preserve">  "latency_ms": 0,</w:t>
        <w:br/>
        <w:t xml:space="preserve">  "error_message": ""</w:t>
        <w:br/>
        <w:t>}</w:t>
      </w:r>
    </w:p>
    <w:p>
      <w:pPr>
        <w:pStyle w:val="Heading1"/>
      </w:pPr>
      <w:r>
        <w:t>5.5 简历-JD 匹配模块</w:t>
      </w:r>
    </w:p>
    <w:p>
      <w:pPr>
        <w:pStyle w:val="Heading2"/>
      </w:pPr>
      <w:r>
        <w:t>功能描述</w:t>
      </w:r>
    </w:p>
    <w:p>
      <w:r>
        <w:t>系统根据简历内容和岗位 JD，生成匹配度评分和优化建议。</w:t>
      </w:r>
    </w:p>
    <w:p>
      <w:pPr>
        <w:pStyle w:val="Heading2"/>
      </w:pPr>
      <w:r>
        <w:t>评分维度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维度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权重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技术栈匹配度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项目经历相关度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岗位关键词覆盖度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业务场景匹配度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表达质量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</w:tbl>
    <w:p/>
    <w:p>
      <w:pPr>
        <w:pStyle w:val="Heading2"/>
      </w:pPr>
      <w:r>
        <w:t>输出示例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"overall_score": 82,</w:t>
        <w:br/>
        <w:t xml:space="preserve">  "dimension_scores": {</w:t>
        <w:br/>
        <w:t xml:space="preserve">    "technical_skills": 85,</w:t>
        <w:br/>
        <w:t xml:space="preserve">    "project_relevance": 80,</w:t>
        <w:br/>
        <w:t xml:space="preserve">    "keyword_coverage": 78,</w:t>
        <w:br/>
        <w:t xml:space="preserve">    "business_fit": 85,</w:t>
        <w:br/>
        <w:t xml:space="preserve">    "writing_quality": 82</w:t>
        <w:br/>
        <w:t xml:space="preserve">  },</w:t>
        <w:br/>
        <w:t xml:space="preserve">  "matched_keywords": [],</w:t>
        <w:br/>
        <w:t xml:space="preserve">  "missing_keywords": [],</w:t>
        <w:br/>
        <w:t xml:space="preserve">  "recommendations": []</w:t>
        <w:br/>
        <w:t>}</w:t>
      </w:r>
    </w:p>
    <w:p>
      <w:pPr>
        <w:pStyle w:val="Heading1"/>
      </w:pPr>
      <w:r>
        <w:t>5.6 简历改写模块</w:t>
      </w:r>
    </w:p>
    <w:p>
      <w:pPr>
        <w:pStyle w:val="Heading2"/>
      </w:pPr>
      <w:r>
        <w:t>功能描述</w:t>
      </w:r>
    </w:p>
    <w:p>
      <w:r>
        <w:t>系统根据岗位 JD 对用户项目经历进行改写，使其更贴近目标岗位。</w:t>
      </w:r>
    </w:p>
    <w:p>
      <w:pPr>
        <w:pStyle w:val="Heading2"/>
      </w:pPr>
      <w:r>
        <w:t>约束条件</w:t>
      </w:r>
    </w:p>
    <w:p>
      <w:pPr>
        <w:pStyle w:val="ListNumber"/>
      </w:pPr>
      <w:r>
        <w:t>不允许编造不存在的经历；</w:t>
      </w:r>
    </w:p>
    <w:p>
      <w:pPr>
        <w:pStyle w:val="ListNumber"/>
      </w:pPr>
      <w:r>
        <w:t>不允许虚构公司、奖项、论文、指标；</w:t>
      </w:r>
    </w:p>
    <w:p>
      <w:pPr>
        <w:pStyle w:val="ListNumber"/>
      </w:pPr>
      <w:r>
        <w:t>可以优化表达方式；</w:t>
      </w:r>
    </w:p>
    <w:p>
      <w:pPr>
        <w:pStyle w:val="ListNumber"/>
      </w:pPr>
      <w:r>
        <w:t>可以突出已有技术细节；</w:t>
      </w:r>
    </w:p>
    <w:p>
      <w:pPr>
        <w:pStyle w:val="ListNumber"/>
      </w:pPr>
      <w:r>
        <w:t>可以将普通描述改写为 STAR / Action-Impact 风格；</w:t>
      </w:r>
    </w:p>
    <w:p>
      <w:pPr>
        <w:pStyle w:val="ListNumber"/>
      </w:pPr>
      <w:r>
        <w:t>对高风险改写内容需要标记 risk_level。</w:t>
      </w:r>
    </w:p>
    <w:p>
      <w:pPr>
        <w:pStyle w:val="Heading2"/>
      </w:pPr>
      <w:r>
        <w:t>输出格式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"original_bullet": "",</w:t>
        <w:br/>
        <w:t xml:space="preserve">  "rewritten_bullet": "",</w:t>
        <w:br/>
        <w:t xml:space="preserve">  "reason": "",</w:t>
        <w:br/>
        <w:t xml:space="preserve">  "risk_level": "low | medium | high"</w:t>
        <w:br/>
        <w:t>}</w:t>
      </w:r>
    </w:p>
    <w:p>
      <w:pPr>
        <w:pStyle w:val="Heading1"/>
      </w:pPr>
      <w:r>
        <w:t>5.7 Cover Letter 生成模块</w:t>
      </w:r>
    </w:p>
    <w:p>
      <w:pPr>
        <w:pStyle w:val="Heading2"/>
      </w:pPr>
      <w:r>
        <w:t>功能描述</w:t>
      </w:r>
    </w:p>
    <w:p>
      <w:r>
        <w:t>系统根据用户经历、岗位 JD 和公司背景生成个性化 Cover Letter。</w:t>
      </w:r>
    </w:p>
    <w:p>
      <w:pPr>
        <w:pStyle w:val="Heading2"/>
      </w:pPr>
      <w:r>
        <w:t>支持风格</w:t>
      </w:r>
    </w:p>
    <w:p>
      <w:pPr>
        <w:pStyle w:val="ListBullet"/>
      </w:pPr>
      <w:r>
        <w:t>concise；</w:t>
      </w:r>
    </w:p>
    <w:p>
      <w:pPr>
        <w:pStyle w:val="ListBullet"/>
      </w:pPr>
      <w:r>
        <w:t>formal；</w:t>
      </w:r>
    </w:p>
    <w:p>
      <w:pPr>
        <w:pStyle w:val="ListBullet"/>
      </w:pPr>
      <w:r>
        <w:t>student-like；</w:t>
      </w:r>
    </w:p>
    <w:p>
      <w:pPr>
        <w:pStyle w:val="ListBullet"/>
      </w:pPr>
      <w:r>
        <w:t>technical；</w:t>
      </w:r>
    </w:p>
    <w:p>
      <w:pPr>
        <w:pStyle w:val="ListBullet"/>
      </w:pPr>
      <w:r>
        <w:t>business-oriented。</w:t>
      </w:r>
    </w:p>
    <w:p>
      <w:pPr>
        <w:pStyle w:val="Heading2"/>
      </w:pPr>
      <w:r>
        <w:t>输出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"cover_letter": "",</w:t>
        <w:br/>
        <w:t xml:space="preserve">  "style": "student-like",</w:t>
        <w:br/>
        <w:t xml:space="preserve">  "word_count": 250,</w:t>
        <w:br/>
        <w:t xml:space="preserve">  "used_evidence": []</w:t>
        <w:br/>
        <w:t>}</w:t>
      </w:r>
    </w:p>
    <w:p>
      <w:pPr>
        <w:pStyle w:val="Heading1"/>
      </w:pPr>
      <w:r>
        <w:t>5.8 面试准备模块</w:t>
      </w:r>
    </w:p>
    <w:p>
      <w:pPr>
        <w:pStyle w:val="Heading2"/>
      </w:pPr>
      <w:r>
        <w:t>功能描述</w:t>
      </w:r>
    </w:p>
    <w:p>
      <w:r>
        <w:t>系统根据岗位 JD 和用户简历生成面试准备材料。</w:t>
      </w:r>
    </w:p>
    <w:p>
      <w:pPr>
        <w:pStyle w:val="Heading2"/>
      </w:pPr>
      <w:r>
        <w:t>输出内容</w:t>
      </w:r>
    </w:p>
    <w:p>
      <w:pPr>
        <w:pStyle w:val="ListNumber"/>
      </w:pPr>
      <w:r>
        <w:t>HR 面试问题；</w:t>
      </w:r>
    </w:p>
    <w:p>
      <w:pPr>
        <w:pStyle w:val="ListNumber"/>
      </w:pPr>
      <w:r>
        <w:t>技术面试问题；</w:t>
      </w:r>
    </w:p>
    <w:p>
      <w:pPr>
        <w:pStyle w:val="ListNumber"/>
      </w:pPr>
      <w:r>
        <w:t>项目深挖问题；</w:t>
      </w:r>
    </w:p>
    <w:p>
      <w:pPr>
        <w:pStyle w:val="ListNumber"/>
      </w:pPr>
      <w:r>
        <w:t>高频知识点；</w:t>
      </w:r>
    </w:p>
    <w:p>
      <w:pPr>
        <w:pStyle w:val="ListNumber"/>
      </w:pPr>
      <w:r>
        <w:t>复习计划；</w:t>
      </w:r>
    </w:p>
    <w:p>
      <w:pPr>
        <w:pStyle w:val="ListNumber"/>
      </w:pPr>
      <w:r>
        <w:t>标准回答思路。</w:t>
      </w:r>
    </w:p>
    <w:p>
      <w:pPr>
        <w:pStyle w:val="Heading2"/>
      </w:pPr>
      <w:r>
        <w:t>输出示例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"hr_questions": [],</w:t>
        <w:br/>
        <w:t xml:space="preserve">  "technical_questions": [],</w:t>
        <w:br/>
        <w:t xml:space="preserve">  "project_deep_dive_questions": [],</w:t>
        <w:br/>
        <w:t xml:space="preserve">  "review_plan": [],</w:t>
        <w:br/>
        <w:t xml:space="preserve">  "model_answers": []</w:t>
        <w:br/>
        <w:t>}</w:t>
      </w:r>
    </w:p>
    <w:p>
      <w:pPr>
        <w:pStyle w:val="Heading1"/>
      </w:pPr>
      <w:r>
        <w:t>5.9 生成质量评估模块</w:t>
      </w:r>
    </w:p>
    <w:p>
      <w:pPr>
        <w:pStyle w:val="Heading2"/>
      </w:pPr>
      <w:r>
        <w:t>功能描述</w:t>
      </w:r>
    </w:p>
    <w:p>
      <w:r>
        <w:t>系统自动评估生成结果质量，避免内容虚构、表达过度 AI 化、岗位关键词覆盖不足等问题。</w:t>
      </w:r>
    </w:p>
    <w:p>
      <w:pPr>
        <w:pStyle w:val="Heading2"/>
      </w:pPr>
      <w:r>
        <w:t>评估维度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指标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Faithfulness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是否忠于用户原始经历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JD Coverage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是否覆盖岗位关键词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Specificity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是否具体、有工程细节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Readability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是否自然清晰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Hallucination Risk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是否存在虚构风险</w:t>
            </w:r>
          </w:p>
        </w:tc>
      </w:tr>
    </w:tbl>
    <w:p/>
    <w:p>
      <w:pPr>
        <w:pStyle w:val="Heading2"/>
      </w:pPr>
      <w:r>
        <w:t>输出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"faithfulness": 90,</w:t>
        <w:br/>
        <w:t xml:space="preserve">  "jd_coverage": 85,</w:t>
        <w:br/>
        <w:t xml:space="preserve">  "specificity": 80,</w:t>
        <w:br/>
        <w:t xml:space="preserve">  "readability": 88,</w:t>
        <w:br/>
        <w:t xml:space="preserve">  "hallucination_risk": "low",</w:t>
        <w:br/>
        <w:t xml:space="preserve">  "suggestions": []</w:t>
        <w:br/>
        <w:t>}</w:t>
      </w:r>
    </w:p>
    <w:p>
      <w:pPr>
        <w:pStyle w:val="Heading1"/>
      </w:pPr>
      <w:r>
        <w:t>6. 系统 API 设计</w:t>
      </w:r>
    </w:p>
    <w:p>
      <w:pPr>
        <w:pStyle w:val="Heading1"/>
      </w:pPr>
      <w:r>
        <w:t>6.1 上传简历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POST /api/resumes/upload</w:t>
      </w:r>
    </w:p>
    <w:p>
      <w:r>
        <w:t>请求：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"user_id": "string",</w:t>
        <w:br/>
        <w:t xml:space="preserve">  "file": "binary"</w:t>
        <w:br/>
        <w:t>}</w:t>
      </w:r>
    </w:p>
    <w:p>
      <w:r>
        <w:t>响应：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"resume_id": "string",</w:t>
        <w:br/>
        <w:t xml:space="preserve">  "status": "parsed",</w:t>
        <w:br/>
        <w:t xml:space="preserve">  "parsed_result": {}</w:t>
        <w:br/>
        <w:t>}</w:t>
      </w:r>
    </w:p>
    <w:p>
      <w:pPr>
        <w:pStyle w:val="Heading1"/>
      </w:pPr>
      <w:r>
        <w:t>6.2 创建岗位申请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POST /api/applications</w:t>
      </w:r>
    </w:p>
    <w:p>
      <w:r>
        <w:t>请求：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"user_id": "string",</w:t>
        <w:br/>
        <w:t xml:space="preserve">  "resume_id": "string",</w:t>
        <w:br/>
        <w:t xml:space="preserve">  "company_name": "string",</w:t>
        <w:br/>
        <w:t xml:space="preserve">  "job_title": "string",</w:t>
        <w:br/>
        <w:t xml:space="preserve">  "job_description": "string"</w:t>
        <w:br/>
        <w:t>}</w:t>
      </w:r>
    </w:p>
    <w:p>
      <w:r>
        <w:t>响应：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"application_id": "string",</w:t>
        <w:br/>
        <w:t xml:space="preserve">  "status": "created"</w:t>
        <w:br/>
        <w:t>}</w:t>
      </w:r>
    </w:p>
    <w:p>
      <w:pPr>
        <w:pStyle w:val="Heading1"/>
      </w:pPr>
      <w:r>
        <w:t>6.3 运行 Agent 工作流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POST /api/agent-runs</w:t>
      </w:r>
    </w:p>
    <w:p>
      <w:r>
        <w:t>请求：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"application_id": "string",</w:t>
        <w:br/>
        <w:t xml:space="preserve">  "workflow_type": "full_application"</w:t>
        <w:br/>
        <w:t>}</w:t>
      </w:r>
    </w:p>
    <w:p>
      <w:r>
        <w:t>响应：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"run_id": "string",</w:t>
        <w:br/>
        <w:t xml:space="preserve">  "status": "running"</w:t>
        <w:br/>
        <w:t>}</w:t>
      </w:r>
    </w:p>
    <w:p>
      <w:pPr>
        <w:pStyle w:val="Heading1"/>
      </w:pPr>
      <w:r>
        <w:t>6.4 获取匹配报告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GET /api/applications/{application_id}/matching-report</w:t>
      </w:r>
    </w:p>
    <w:p>
      <w:r>
        <w:t>响应：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"overall_score": 82,</w:t>
        <w:br/>
        <w:t xml:space="preserve">  "dimension_scores": {},</w:t>
        <w:br/>
        <w:t xml:space="preserve">  "recommendations": []</w:t>
        <w:br/>
        <w:t>}</w:t>
      </w:r>
    </w:p>
    <w:p>
      <w:pPr>
        <w:pStyle w:val="Heading1"/>
      </w:pPr>
      <w:r>
        <w:t>6.5 生成 Cover Letter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POST /api/applications/{application_id}/cover-letter</w:t>
      </w:r>
    </w:p>
    <w:p>
      <w:r>
        <w:t>请求：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"style": "student-like",</w:t>
        <w:br/>
        <w:t xml:space="preserve">  "language": "en"</w:t>
        <w:br/>
        <w:t>}</w:t>
      </w:r>
    </w:p>
    <w:p>
      <w:r>
        <w:t>响应：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"cover_letter_id": "string",</w:t>
        <w:br/>
        <w:t xml:space="preserve">  "content": "string"</w:t>
        <w:br/>
        <w:t>}</w:t>
      </w:r>
    </w:p>
    <w:p>
      <w:pPr>
        <w:pStyle w:val="Heading1"/>
      </w:pPr>
      <w:r>
        <w:t>6.6 获取 Agent 执行轨迹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GET /api/agent-runs/{run_id}/steps</w:t>
      </w:r>
    </w:p>
    <w:p>
      <w:r>
        <w:t>响应：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{</w:t>
        <w:br/>
        <w:t xml:space="preserve">  "run_id": "string",</w:t>
        <w:br/>
        <w:t xml:space="preserve">  "steps": []</w:t>
        <w:br/>
        <w:t>}</w:t>
      </w:r>
    </w:p>
    <w:p>
      <w:pPr>
        <w:pStyle w:val="Heading1"/>
      </w:pPr>
      <w:r>
        <w:t>7. 数据库设计</w:t>
      </w:r>
    </w:p>
    <w:p>
      <w:pPr>
        <w:pStyle w:val="Heading1"/>
      </w:pPr>
      <w:r>
        <w:t>7.1 users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users (</w:t>
        <w:br/>
        <w:t xml:space="preserve">    id UUID PRIMARY KEY,</w:t>
        <w:br/>
        <w:t xml:space="preserve">    name VARCHAR(100),</w:t>
        <w:br/>
        <w:t xml:space="preserve">    email VARCHAR(255),</w:t>
        <w:br/>
        <w:t xml:space="preserve">    created_at TIMESTAMP DEFAULT CURRENT_TIMESTAMP</w:t>
        <w:br/>
        <w:t>);</w:t>
      </w:r>
    </w:p>
    <w:p>
      <w:pPr>
        <w:pStyle w:val="Heading1"/>
      </w:pPr>
      <w:r>
        <w:t>7.2 resumes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resumes (</w:t>
        <w:br/>
        <w:t xml:space="preserve">    id UUID PRIMARY KEY,</w:t>
        <w:br/>
        <w:t xml:space="preserve">    user_id UUID REFERENCES users(id),</w:t>
        <w:br/>
        <w:t xml:space="preserve">    file_name VARCHAR(255),</w:t>
        <w:br/>
        <w:t xml:space="preserve">    raw_text TEXT,</w:t>
        <w:br/>
        <w:t xml:space="preserve">    parsed_json JSONB,</w:t>
        <w:br/>
        <w:t xml:space="preserve">    created_at TIMESTAMP DEFAULT CURRENT_TIMESTAMP</w:t>
        <w:br/>
        <w:t>);</w:t>
      </w:r>
    </w:p>
    <w:p>
      <w:pPr>
        <w:pStyle w:val="Heading1"/>
      </w:pPr>
      <w:r>
        <w:t>7.3 job_descriptions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job_descriptions (</w:t>
        <w:br/>
        <w:t xml:space="preserve">    id UUID PRIMARY KEY,</w:t>
        <w:br/>
        <w:t xml:space="preserve">    company_name VARCHAR(255),</w:t>
        <w:br/>
        <w:t xml:space="preserve">    job_title VARCHAR(255),</w:t>
        <w:br/>
        <w:t xml:space="preserve">    raw_text TEXT,</w:t>
        <w:br/>
        <w:t xml:space="preserve">    parsed_json JSONB,</w:t>
        <w:br/>
        <w:t xml:space="preserve">    created_at TIMESTAMP DEFAULT CURRENT_TIMESTAMP</w:t>
        <w:br/>
        <w:t>);</w:t>
      </w:r>
    </w:p>
    <w:p>
      <w:pPr>
        <w:pStyle w:val="Heading1"/>
      </w:pPr>
      <w:r>
        <w:t>7.4 applications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applications (</w:t>
        <w:br/>
        <w:t xml:space="preserve">    id UUID PRIMARY KEY,</w:t>
        <w:br/>
        <w:t xml:space="preserve">    user_id UUID REFERENCES users(id),</w:t>
        <w:br/>
        <w:t xml:space="preserve">    resume_id UUID REFERENCES resumes(id),</w:t>
        <w:br/>
        <w:t xml:space="preserve">    jd_id UUID REFERENCES job_descriptions(id),</w:t>
        <w:br/>
        <w:t xml:space="preserve">    status VARCHAR(50),</w:t>
        <w:br/>
        <w:t xml:space="preserve">    created_at TIMESTAMP DEFAULT CURRENT_TIMESTAMP</w:t>
        <w:br/>
        <w:t>);</w:t>
      </w:r>
    </w:p>
    <w:p>
      <w:pPr>
        <w:pStyle w:val="Heading1"/>
      </w:pPr>
      <w:r>
        <w:t>7.5 agent_runs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agent_runs (</w:t>
        <w:br/>
        <w:t xml:space="preserve">    id UUID PRIMARY KEY,</w:t>
        <w:br/>
        <w:t xml:space="preserve">    application_id UUID REFERENCES applications(id),</w:t>
        <w:br/>
        <w:t xml:space="preserve">    workflow_type VARCHAR(100),</w:t>
        <w:br/>
        <w:t xml:space="preserve">    status VARCHAR(50),</w:t>
        <w:br/>
        <w:t xml:space="preserve">    started_at TIMESTAMP,</w:t>
        <w:br/>
        <w:t xml:space="preserve">    finished_at TIMESTAMP</w:t>
        <w:br/>
        <w:t>);</w:t>
      </w:r>
    </w:p>
    <w:p>
      <w:pPr>
        <w:pStyle w:val="Heading1"/>
      </w:pPr>
      <w:r>
        <w:t>7.6 agent_steps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agent_steps (</w:t>
        <w:br/>
        <w:t xml:space="preserve">    id UUID PRIMARY KEY,</w:t>
        <w:br/>
        <w:t xml:space="preserve">    run_id UUID REFERENCES agent_runs(id),</w:t>
        <w:br/>
        <w:t xml:space="preserve">    agent_name VARCHAR(100),</w:t>
        <w:br/>
        <w:t xml:space="preserve">    input_json JSONB,</w:t>
        <w:br/>
        <w:t xml:space="preserve">    output_json JSONB,</w:t>
        <w:br/>
        <w:t xml:space="preserve">    status VARCHAR(50),</w:t>
        <w:br/>
        <w:t xml:space="preserve">    latency_ms INT,</w:t>
        <w:br/>
        <w:t xml:space="preserve">    error_message TEXT,</w:t>
        <w:br/>
        <w:t xml:space="preserve">    created_at TIMESTAMP DEFAULT CURRENT_TIMESTAMP</w:t>
        <w:br/>
        <w:t>);</w:t>
      </w:r>
    </w:p>
    <w:p>
      <w:pPr>
        <w:pStyle w:val="Heading1"/>
      </w:pPr>
      <w:r>
        <w:t>7.7 generated_outputs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CREATE TABLE generated_outputs (</w:t>
        <w:br/>
        <w:t xml:space="preserve">    id UUID PRIMARY KEY,</w:t>
        <w:br/>
        <w:t xml:space="preserve">    application_id UUID REFERENCES applications(id),</w:t>
        <w:br/>
        <w:t xml:space="preserve">    output_type VARCHAR(100),</w:t>
        <w:br/>
        <w:t xml:space="preserve">    content TEXT,</w:t>
        <w:br/>
        <w:t xml:space="preserve">    metadata JSONB,</w:t>
        <w:br/>
        <w:t xml:space="preserve">    created_at TIMESTAMP DEFAULT CURRENT_TIMESTAMP</w:t>
        <w:br/>
        <w:t>);</w:t>
      </w:r>
    </w:p>
    <w:p>
      <w:pPr>
        <w:pStyle w:val="Heading1"/>
      </w:pPr>
      <w:r>
        <w:t>8. 前端页面设计</w:t>
      </w:r>
    </w:p>
    <w:p>
      <w:pPr>
        <w:pStyle w:val="Heading1"/>
      </w:pPr>
      <w:r>
        <w:t>8.1 首页 Dashboard</w:t>
      </w:r>
    </w:p>
    <w:p>
      <w:r>
        <w:t>展示内容：</w:t>
      </w:r>
    </w:p>
    <w:p>
      <w:pPr>
        <w:pStyle w:val="ListBullet"/>
      </w:pPr>
      <w:r>
        <w:t>总申请数量；</w:t>
      </w:r>
    </w:p>
    <w:p>
      <w:pPr>
        <w:pStyle w:val="ListBullet"/>
      </w:pPr>
      <w:r>
        <w:t>最近申请记录；</w:t>
      </w:r>
    </w:p>
    <w:p>
      <w:pPr>
        <w:pStyle w:val="ListBullet"/>
      </w:pPr>
      <w:r>
        <w:t>平均匹配分数；</w:t>
      </w:r>
    </w:p>
    <w:p>
      <w:pPr>
        <w:pStyle w:val="ListBullet"/>
      </w:pPr>
      <w:r>
        <w:t>最近生成的 Cover Letter；</w:t>
      </w:r>
    </w:p>
    <w:p>
      <w:pPr>
        <w:pStyle w:val="ListBullet"/>
      </w:pPr>
      <w:r>
        <w:t>Agent 运行状态；</w:t>
      </w:r>
    </w:p>
    <w:p>
      <w:pPr>
        <w:pStyle w:val="ListBullet"/>
      </w:pPr>
      <w:r>
        <w:t>最近失败任务。</w:t>
      </w:r>
    </w:p>
    <w:p>
      <w:pPr>
        <w:pStyle w:val="Heading1"/>
      </w:pPr>
      <w:r>
        <w:t>8.2 简历管理页</w:t>
      </w:r>
    </w:p>
    <w:p>
      <w:r>
        <w:t>功能：</w:t>
      </w:r>
    </w:p>
    <w:p>
      <w:pPr>
        <w:pStyle w:val="ListBullet"/>
      </w:pPr>
      <w:r>
        <w:t>上传简历；</w:t>
      </w:r>
    </w:p>
    <w:p>
      <w:pPr>
        <w:pStyle w:val="ListBullet"/>
      </w:pPr>
      <w:r>
        <w:t>查看解析结果；</w:t>
      </w:r>
    </w:p>
    <w:p>
      <w:pPr>
        <w:pStyle w:val="ListBullet"/>
      </w:pPr>
      <w:r>
        <w:t>编辑结构化简历；</w:t>
      </w:r>
    </w:p>
    <w:p>
      <w:pPr>
        <w:pStyle w:val="ListBullet"/>
      </w:pPr>
      <w:r>
        <w:t>查看历史版本；</w:t>
      </w:r>
    </w:p>
    <w:p>
      <w:pPr>
        <w:pStyle w:val="ListBullet"/>
      </w:pPr>
      <w:r>
        <w:t>删除无效简历。</w:t>
      </w:r>
    </w:p>
    <w:p>
      <w:pPr>
        <w:pStyle w:val="Heading1"/>
      </w:pPr>
      <w:r>
        <w:t>8.3 岗位分析页</w:t>
      </w:r>
    </w:p>
    <w:p>
      <w:r>
        <w:t>功能：</w:t>
      </w:r>
    </w:p>
    <w:p>
      <w:pPr>
        <w:pStyle w:val="ListBullet"/>
      </w:pPr>
      <w:r>
        <w:t>输入 JD；</w:t>
      </w:r>
    </w:p>
    <w:p>
      <w:pPr>
        <w:pStyle w:val="ListBullet"/>
      </w:pPr>
      <w:r>
        <w:t>查看岗位关键词；</w:t>
      </w:r>
    </w:p>
    <w:p>
      <w:pPr>
        <w:pStyle w:val="ListBullet"/>
      </w:pPr>
      <w:r>
        <w:t>查看技能要求；</w:t>
      </w:r>
    </w:p>
    <w:p>
      <w:pPr>
        <w:pStyle w:val="ListBullet"/>
      </w:pPr>
      <w:r>
        <w:t>查看岗位类型；</w:t>
      </w:r>
    </w:p>
    <w:p>
      <w:pPr>
        <w:pStyle w:val="ListBullet"/>
      </w:pPr>
      <w:r>
        <w:t>查看缺失技能；</w:t>
      </w:r>
    </w:p>
    <w:p>
      <w:pPr>
        <w:pStyle w:val="ListBullet"/>
      </w:pPr>
      <w:r>
        <w:t>保存目标岗位。</w:t>
      </w:r>
    </w:p>
    <w:p>
      <w:pPr>
        <w:pStyle w:val="Heading1"/>
      </w:pPr>
      <w:r>
        <w:t>8.4 匹配报告页</w:t>
      </w:r>
    </w:p>
    <w:p>
      <w:r>
        <w:t>功能：</w:t>
      </w:r>
    </w:p>
    <w:p>
      <w:pPr>
        <w:pStyle w:val="ListBullet"/>
      </w:pPr>
      <w:r>
        <w:t>展示整体匹配分；</w:t>
      </w:r>
    </w:p>
    <w:p>
      <w:pPr>
        <w:pStyle w:val="ListBullet"/>
      </w:pPr>
      <w:r>
        <w:t>展示维度评分；</w:t>
      </w:r>
    </w:p>
    <w:p>
      <w:pPr>
        <w:pStyle w:val="ListBullet"/>
      </w:pPr>
      <w:r>
        <w:t>展示 matched keywords；</w:t>
      </w:r>
    </w:p>
    <w:p>
      <w:pPr>
        <w:pStyle w:val="ListBullet"/>
      </w:pPr>
      <w:r>
        <w:t>展示 missing keywords；</w:t>
      </w:r>
    </w:p>
    <w:p>
      <w:pPr>
        <w:pStyle w:val="ListBullet"/>
      </w:pPr>
      <w:r>
        <w:t>展示优化建议；</w:t>
      </w:r>
    </w:p>
    <w:p>
      <w:pPr>
        <w:pStyle w:val="ListBullet"/>
      </w:pPr>
      <w:r>
        <w:t>展示改写优先级。</w:t>
      </w:r>
    </w:p>
    <w:p>
      <w:pPr>
        <w:pStyle w:val="Heading1"/>
      </w:pPr>
      <w:r>
        <w:t>8.5 生成结果页</w:t>
      </w:r>
    </w:p>
    <w:p>
      <w:r>
        <w:t>功能：</w:t>
      </w:r>
    </w:p>
    <w:p>
      <w:pPr>
        <w:pStyle w:val="ListBullet"/>
      </w:pPr>
      <w:r>
        <w:t>查看改写后的简历 bullet points；</w:t>
      </w:r>
    </w:p>
    <w:p>
      <w:pPr>
        <w:pStyle w:val="ListBullet"/>
      </w:pPr>
      <w:r>
        <w:t>查看 Cover Letter；</w:t>
      </w:r>
    </w:p>
    <w:p>
      <w:pPr>
        <w:pStyle w:val="ListBullet"/>
      </w:pPr>
      <w:r>
        <w:t>查看面试问题；</w:t>
      </w:r>
    </w:p>
    <w:p>
      <w:pPr>
        <w:pStyle w:val="ListBullet"/>
      </w:pPr>
      <w:r>
        <w:t>查看生成质量评分；</w:t>
      </w:r>
    </w:p>
    <w:p>
      <w:pPr>
        <w:pStyle w:val="ListBullet"/>
      </w:pPr>
      <w:r>
        <w:t>支持一键复制；</w:t>
      </w:r>
    </w:p>
    <w:p>
      <w:pPr>
        <w:pStyle w:val="ListBullet"/>
      </w:pPr>
      <w:r>
        <w:t>支持保存版本。</w:t>
      </w:r>
    </w:p>
    <w:p>
      <w:pPr>
        <w:pStyle w:val="Heading1"/>
      </w:pPr>
      <w:r>
        <w:t>8.6 Agent Trace 页面</w:t>
      </w:r>
    </w:p>
    <w:p>
      <w:r>
        <w:t>功能：</w:t>
      </w:r>
    </w:p>
    <w:p>
      <w:pPr>
        <w:pStyle w:val="ListBullet"/>
      </w:pPr>
      <w:r>
        <w:t>展示每个 Agent 的执行状态；</w:t>
      </w:r>
    </w:p>
    <w:p>
      <w:pPr>
        <w:pStyle w:val="ListBullet"/>
      </w:pPr>
      <w:r>
        <w:t>展示输入输出；</w:t>
      </w:r>
    </w:p>
    <w:p>
      <w:pPr>
        <w:pStyle w:val="ListBullet"/>
      </w:pPr>
      <w:r>
        <w:t>展示耗时；</w:t>
      </w:r>
    </w:p>
    <w:p>
      <w:pPr>
        <w:pStyle w:val="ListBullet"/>
      </w:pPr>
      <w:r>
        <w:t>展示失败原因；</w:t>
      </w:r>
    </w:p>
    <w:p>
      <w:pPr>
        <w:pStyle w:val="ListBullet"/>
      </w:pPr>
      <w:r>
        <w:t>方便调试和展示工程能力。</w:t>
      </w:r>
    </w:p>
    <w:p>
      <w:pPr>
        <w:pStyle w:val="Heading1"/>
      </w:pPr>
      <w:r>
        <w:t>9. 推荐技术栈</w:t>
      </w:r>
    </w:p>
    <w:p>
      <w:pPr>
        <w:pStyle w:val="Heading1"/>
      </w:pPr>
      <w:r>
        <w:t>9.1 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技术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Web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FastAPI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Agent 编排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LangGraph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LLM 调用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OpenAI API / Qwen / DeepSeek / 阿里百炼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数据校验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Pydantic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数据库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向量数据库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ChromaDB / pgvector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文档解析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PyMuPDF / pdfplumber / python-docx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异步任务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Celery / Redis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部署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Docker + Docker Compose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日志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Loguru / OpenTelemetry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测试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Pytest</w:t>
            </w:r>
          </w:p>
        </w:tc>
      </w:tr>
    </w:tbl>
    <w:p/>
    <w:p>
      <w:pPr>
        <w:pStyle w:val="Heading1"/>
      </w:pPr>
      <w:r>
        <w:t>9.2 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技术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前端框架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React / Next.js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TailwindCSS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状态管理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Zustand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请求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Axios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可视化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Recharts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文件上传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Upload component</w:t>
            </w:r>
          </w:p>
        </w:tc>
      </w:tr>
    </w:tbl>
    <w:p/>
    <w:p>
      <w:pPr>
        <w:pStyle w:val="Heading1"/>
      </w:pPr>
      <w:r>
        <w:t>10. 非功能需求</w:t>
      </w:r>
    </w:p>
    <w:p>
      <w:pPr>
        <w:pStyle w:val="Heading1"/>
      </w:pPr>
      <w:r>
        <w:t>10.1 性能要求</w:t>
      </w:r>
    </w:p>
    <w:p>
      <w:pPr>
        <w:pStyle w:val="ListBullet"/>
      </w:pPr>
      <w:r>
        <w:t>单次 JD 分析响应时间小于 10 秒；</w:t>
      </w:r>
    </w:p>
    <w:p>
      <w:pPr>
        <w:pStyle w:val="ListBullet"/>
      </w:pPr>
      <w:r>
        <w:t>完整 Agent Workflow 在 60 秒内完成；</w:t>
      </w:r>
    </w:p>
    <w:p>
      <w:pPr>
        <w:pStyle w:val="ListBullet"/>
      </w:pPr>
      <w:r>
        <w:t>支持异步任务处理；</w:t>
      </w:r>
    </w:p>
    <w:p>
      <w:pPr>
        <w:pStyle w:val="ListBullet"/>
      </w:pPr>
      <w:r>
        <w:t>大文件上传限制为 10MB；</w:t>
      </w:r>
    </w:p>
    <w:p>
      <w:pPr>
        <w:pStyle w:val="ListBullet"/>
      </w:pPr>
      <w:r>
        <w:t>支持任务失败后的重试机制。</w:t>
      </w:r>
    </w:p>
    <w:p>
      <w:pPr>
        <w:pStyle w:val="Heading1"/>
      </w:pPr>
      <w:r>
        <w:t>10.2 安全要求</w:t>
      </w:r>
    </w:p>
    <w:p>
      <w:pPr>
        <w:pStyle w:val="ListBullet"/>
      </w:pPr>
      <w:r>
        <w:t>用户数据隔离；</w:t>
      </w:r>
    </w:p>
    <w:p>
      <w:pPr>
        <w:pStyle w:val="ListBullet"/>
      </w:pPr>
      <w:r>
        <w:t>API Key 不允许暴露到前端；</w:t>
      </w:r>
    </w:p>
    <w:p>
      <w:pPr>
        <w:pStyle w:val="ListBullet"/>
      </w:pPr>
      <w:r>
        <w:t>简历文件需要访问权限控制；</w:t>
      </w:r>
    </w:p>
    <w:p>
      <w:pPr>
        <w:pStyle w:val="ListBullet"/>
      </w:pPr>
      <w:r>
        <w:t>日志中不直接打印完整简历隐私信息；</w:t>
      </w:r>
    </w:p>
    <w:p>
      <w:pPr>
        <w:pStyle w:val="ListBullet"/>
      </w:pPr>
      <w:r>
        <w:t>对生成内容中的虚构风险进行标记；</w:t>
      </w:r>
    </w:p>
    <w:p>
      <w:pPr>
        <w:pStyle w:val="ListBullet"/>
      </w:pPr>
      <w:r>
        <w:t>支持删除用户上传文件和历史生成记录。</w:t>
      </w:r>
    </w:p>
    <w:p>
      <w:pPr>
        <w:pStyle w:val="Heading1"/>
      </w:pPr>
      <w:r>
        <w:t>10.3 可维护性要求</w:t>
      </w:r>
    </w:p>
    <w:p>
      <w:pPr>
        <w:pStyle w:val="ListBullet"/>
      </w:pPr>
      <w:r>
        <w:t>Agent 模块解耦；</w:t>
      </w:r>
    </w:p>
    <w:p>
      <w:pPr>
        <w:pStyle w:val="ListBullet"/>
      </w:pPr>
      <w:r>
        <w:t>Prompt 模板独立管理；</w:t>
      </w:r>
    </w:p>
    <w:p>
      <w:pPr>
        <w:pStyle w:val="ListBullet"/>
      </w:pPr>
      <w:r>
        <w:t>支持替换不同 LLM Provider；</w:t>
      </w:r>
    </w:p>
    <w:p>
      <w:pPr>
        <w:pStyle w:val="ListBullet"/>
      </w:pPr>
      <w:r>
        <w:t>所有结构化输出使用 Pydantic 校验；</w:t>
      </w:r>
    </w:p>
    <w:p>
      <w:pPr>
        <w:pStyle w:val="ListBullet"/>
      </w:pPr>
      <w:r>
        <w:t>关键模块需要单元测试；</w:t>
      </w:r>
    </w:p>
    <w:p>
      <w:pPr>
        <w:pStyle w:val="ListBullet"/>
      </w:pPr>
      <w:r>
        <w:t>核心 API 需要 Swagger 文档；</w:t>
      </w:r>
    </w:p>
    <w:p>
      <w:pPr>
        <w:pStyle w:val="ListBullet"/>
      </w:pPr>
      <w:r>
        <w:t>数据库迁移使用 Alembic 管理。</w:t>
      </w:r>
    </w:p>
    <w:p>
      <w:pPr>
        <w:pStyle w:val="Heading1"/>
      </w:pPr>
      <w:r>
        <w:t>11. 推荐开发阶段</w:t>
      </w:r>
    </w:p>
    <w:p>
      <w:pPr>
        <w:pStyle w:val="Heading1"/>
      </w:pPr>
      <w:r>
        <w:t>Phase 1：MVP 版本</w:t>
      </w:r>
    </w:p>
    <w:p>
      <w:r>
        <w:t>目标：做出可展示版本。</w:t>
      </w:r>
    </w:p>
    <w:p>
      <w:r>
        <w:t>功能：</w:t>
      </w:r>
    </w:p>
    <w:p>
      <w:pPr>
        <w:pStyle w:val="ListBullet"/>
      </w:pPr>
      <w:r>
        <w:t>简历上传解析；</w:t>
      </w:r>
    </w:p>
    <w:p>
      <w:pPr>
        <w:pStyle w:val="ListBullet"/>
      </w:pPr>
      <w:r>
        <w:t>JD 分析；</w:t>
      </w:r>
    </w:p>
    <w:p>
      <w:pPr>
        <w:pStyle w:val="ListBullet"/>
      </w:pPr>
      <w:r>
        <w:t>匹配报告；</w:t>
      </w:r>
    </w:p>
    <w:p>
      <w:pPr>
        <w:pStyle w:val="ListBullet"/>
      </w:pPr>
      <w:r>
        <w:t>简历 bullet 改写；</w:t>
      </w:r>
    </w:p>
    <w:p>
      <w:pPr>
        <w:pStyle w:val="ListBullet"/>
      </w:pPr>
      <w:r>
        <w:t>Cover Letter 生成；</w:t>
      </w:r>
    </w:p>
    <w:p>
      <w:pPr>
        <w:pStyle w:val="ListBullet"/>
      </w:pPr>
      <w:r>
        <w:t>PostgreSQL 存储；</w:t>
      </w:r>
    </w:p>
    <w:p>
      <w:pPr>
        <w:pStyle w:val="ListBullet"/>
      </w:pPr>
      <w:r>
        <w:t>FastAPI 后端；</w:t>
      </w:r>
    </w:p>
    <w:p>
      <w:pPr>
        <w:pStyle w:val="ListBullet"/>
      </w:pPr>
      <w:r>
        <w:t>简单 React 前端。</w:t>
      </w:r>
    </w:p>
    <w:p>
      <w:pPr>
        <w:pStyle w:val="Heading1"/>
      </w:pPr>
      <w:r>
        <w:t>Phase 2：Agent Workflow 版本</w:t>
      </w:r>
    </w:p>
    <w:p>
      <w:r>
        <w:t>目标：体现 Agent 开发能力。</w:t>
      </w:r>
    </w:p>
    <w:p>
      <w:r>
        <w:t>新增：</w:t>
      </w:r>
    </w:p>
    <w:p>
      <w:pPr>
        <w:pStyle w:val="ListBullet"/>
      </w:pPr>
      <w:r>
        <w:t>LangGraph 工作流；</w:t>
      </w:r>
    </w:p>
    <w:p>
      <w:pPr>
        <w:pStyle w:val="ListBullet"/>
      </w:pPr>
      <w:r>
        <w:t>Agent Trace；</w:t>
      </w:r>
    </w:p>
    <w:p>
      <w:pPr>
        <w:pStyle w:val="ListBullet"/>
      </w:pPr>
      <w:r>
        <w:t>多 Agent 编排；</w:t>
      </w:r>
    </w:p>
    <w:p>
      <w:pPr>
        <w:pStyle w:val="ListBullet"/>
      </w:pPr>
      <w:r>
        <w:t>EvaluationAgent；</w:t>
      </w:r>
    </w:p>
    <w:p>
      <w:pPr>
        <w:pStyle w:val="ListBullet"/>
      </w:pPr>
      <w:r>
        <w:t>Prompt 模板管理；</w:t>
      </w:r>
    </w:p>
    <w:p>
      <w:pPr>
        <w:pStyle w:val="ListBullet"/>
      </w:pPr>
      <w:r>
        <w:t>错误处理和重试机制。</w:t>
      </w:r>
    </w:p>
    <w:p>
      <w:pPr>
        <w:pStyle w:val="Heading1"/>
      </w:pPr>
      <w:r>
        <w:t>Phase 3：RAG 增强版本</w:t>
      </w:r>
    </w:p>
    <w:p>
      <w:r>
        <w:t>目标：体现 RAG 和长期记忆能力。</w:t>
      </w:r>
    </w:p>
    <w:p>
      <w:r>
        <w:t>新增：</w:t>
      </w:r>
    </w:p>
    <w:p>
      <w:pPr>
        <w:pStyle w:val="ListBullet"/>
      </w:pPr>
      <w:r>
        <w:t>ChromaDB / pgvector；</w:t>
      </w:r>
    </w:p>
    <w:p>
      <w:pPr>
        <w:pStyle w:val="ListBullet"/>
      </w:pPr>
      <w:r>
        <w:t>用户历史经历检索；</w:t>
      </w:r>
    </w:p>
    <w:p>
      <w:pPr>
        <w:pStyle w:val="ListBullet"/>
      </w:pPr>
      <w:r>
        <w:t>公司背景检索；</w:t>
      </w:r>
    </w:p>
    <w:p>
      <w:pPr>
        <w:pStyle w:val="ListBullet"/>
      </w:pPr>
      <w:r>
        <w:t>生成内容溯源；</w:t>
      </w:r>
    </w:p>
    <w:p>
      <w:pPr>
        <w:pStyle w:val="ListBullet"/>
      </w:pPr>
      <w:r>
        <w:t>历史版本对比。</w:t>
      </w:r>
    </w:p>
    <w:p>
      <w:pPr>
        <w:pStyle w:val="Heading1"/>
      </w:pPr>
      <w:r>
        <w:t>Phase 4：工程化部署版本</w:t>
      </w:r>
    </w:p>
    <w:p>
      <w:r>
        <w:t>目标：用于简历和面试展示。</w:t>
      </w:r>
    </w:p>
    <w:p>
      <w:r>
        <w:t>新增：</w:t>
      </w:r>
    </w:p>
    <w:p>
      <w:pPr>
        <w:pStyle w:val="ListBullet"/>
      </w:pPr>
      <w:r>
        <w:t>Docker Compose；</w:t>
      </w:r>
    </w:p>
    <w:p>
      <w:pPr>
        <w:pStyle w:val="ListBullet"/>
      </w:pPr>
      <w:r>
        <w:t>Redis + Celery；</w:t>
      </w:r>
    </w:p>
    <w:p>
      <w:pPr>
        <w:pStyle w:val="ListBullet"/>
      </w:pPr>
      <w:r>
        <w:t>CI/CD；</w:t>
      </w:r>
    </w:p>
    <w:p>
      <w:pPr>
        <w:pStyle w:val="ListBullet"/>
      </w:pPr>
      <w:r>
        <w:t>单元测试；</w:t>
      </w:r>
    </w:p>
    <w:p>
      <w:pPr>
        <w:pStyle w:val="ListBullet"/>
      </w:pPr>
      <w:r>
        <w:t>API 文档；</w:t>
      </w:r>
    </w:p>
    <w:p>
      <w:pPr>
        <w:pStyle w:val="ListBullet"/>
      </w:pPr>
      <w:r>
        <w:t>Demo 视频；</w:t>
      </w:r>
    </w:p>
    <w:p>
      <w:pPr>
        <w:pStyle w:val="ListBullet"/>
      </w:pPr>
      <w:r>
        <w:t>README；</w:t>
      </w:r>
    </w:p>
    <w:p>
      <w:pPr>
        <w:pStyle w:val="ListBullet"/>
      </w:pPr>
      <w:r>
        <w:t>部署到云服务器 / Render / Railway / 阿里云。</w:t>
      </w:r>
    </w:p>
    <w:p>
      <w:pPr>
        <w:pStyle w:val="Heading1"/>
      </w:pPr>
      <w:r>
        <w:t>12. 简历展示建议</w:t>
      </w:r>
    </w:p>
    <w:p>
      <w:r>
        <w:t>项目在简历中建议命名为：</w:t>
      </w:r>
    </w:p>
    <w:p>
      <w:r/>
      <w:r>
        <w:rPr>
          <w:b/>
        </w:rPr>
        <w:t>CareerPilot: Multi-Agent AI Career Application Assistant</w:t>
      </w:r>
      <w:r/>
    </w:p>
    <w:p>
      <w:r>
        <w:t>推荐英文描述：</w:t>
      </w:r>
    </w:p>
    <w:p>
      <w:pPr>
        <w:pStyle w:val="ListBullet"/>
      </w:pPr>
      <w:r>
        <w:t>Designed and implemented a multi-agent AI application platform for resume-JD matching, resume rewriting, cover letter generation, and interview preparation targeting AI and software engineering roles.</w:t>
      </w:r>
    </w:p>
    <w:p>
      <w:pPr>
        <w:pStyle w:val="ListBullet"/>
      </w:pPr>
      <w:r>
        <w:t>Built a modular Agent workflow with FastAPI and LangGraph, coordinating ResumeParserAgent, JDAnalyzerAgent, MatchingAgent, ResumeRewriteAgent, and EvaluationAgent with tool calling and traceable intermediate states.</w:t>
      </w:r>
    </w:p>
    <w:p>
      <w:pPr>
        <w:pStyle w:val="ListBullet"/>
      </w:pPr>
      <w:r>
        <w:t>Developed a RAG pipeline to index resumes, project experiences, job descriptions, company profiles, and historical outputs into ChromaDB / pgvector for personalized and grounded content generation.</w:t>
      </w:r>
    </w:p>
    <w:p>
      <w:pPr>
        <w:pStyle w:val="ListBullet"/>
      </w:pPr>
      <w:r>
        <w:t>Defined structured output schemas with Pydantic to validate LLM-generated resume parsing results, JD analysis, matching reports, and evaluation feedback.</w:t>
      </w:r>
    </w:p>
    <w:p>
      <w:pPr>
        <w:pStyle w:val="ListBullet"/>
      </w:pPr>
      <w:r>
        <w:t>Implemented an automatic quality evaluation module measuring JD keyword coverage, factual consistency, specificity, readability, and hallucination risk.</w:t>
      </w:r>
    </w:p>
    <w:p>
      <w:pPr>
        <w:pStyle w:val="ListBullet"/>
      </w:pPr>
      <w:r>
        <w:t>Stored application records, Agent execution traces, prompt versions, and generated artifacts in PostgreSQL, enabling version control, result comparison, and workflow observability.</w:t>
      </w:r>
    </w:p>
    <w:p>
      <w:pPr>
        <w:pStyle w:val="Heading1"/>
      </w:pPr>
      <w:r>
        <w:t>13. README 结构建议</w:t>
      </w:r>
    </w:p>
    <w:p>
      <w:pPr>
        <w:pStyle w:val="CodeBlock"/>
        <w:spacing w:after="120"/>
        <w:ind w:left="216"/>
      </w:pPr>
      <w:r>
        <w:rPr>
          <w:rFonts w:ascii="Consolas" w:hAnsi="Consolas"/>
          <w:sz w:val="16"/>
        </w:rPr>
        <w:t># CareerPilot: Multi-Agent AI Career Application Assistant</w:t>
        <w:br/>
        <w:br/>
        <w:t>## Overview</w:t>
        <w:br/>
        <w:br/>
        <w:t>## Features</w:t>
        <w:br/>
        <w:t>- Resume parsing</w:t>
        <w:br/>
        <w:t>- JD analysis</w:t>
        <w:br/>
        <w:t>- Resume-JD matching</w:t>
        <w:br/>
        <w:t>- Resume rewriting</w:t>
        <w:br/>
        <w:t>- Cover letter generation</w:t>
        <w:br/>
        <w:t>- Interview preparation</w:t>
        <w:br/>
        <w:t>- Agent trace visualization</w:t>
        <w:br/>
        <w:t>- RAG-based personalization</w:t>
        <w:br/>
        <w:br/>
        <w:t>## Tech Stack</w:t>
        <w:br/>
        <w:t>- FastAPI</w:t>
        <w:br/>
        <w:t>- LangGraph</w:t>
        <w:br/>
        <w:t>- PostgreSQL</w:t>
        <w:br/>
        <w:t>- ChromaDB / pgvector</w:t>
        <w:br/>
        <w:t>- React</w:t>
        <w:br/>
        <w:t>- Docker</w:t>
        <w:br/>
        <w:t>- OpenAI / Qwen / DeepSeek API</w:t>
        <w:br/>
        <w:br/>
        <w:t>## System Architecture</w:t>
        <w:br/>
        <w:br/>
        <w:t>## Agent Workflow</w:t>
        <w:br/>
        <w:br/>
        <w:t>## Database Schema</w:t>
        <w:br/>
        <w:br/>
        <w:t>## API Documentation</w:t>
        <w:br/>
        <w:br/>
        <w:t>## Demo Screenshots</w:t>
        <w:br/>
        <w:br/>
        <w:t>## Evaluation Metrics</w:t>
        <w:br/>
        <w:br/>
        <w:t>## Deployment Guide</w:t>
        <w:br/>
        <w:br/>
        <w:t>## Future Improvements</w:t>
      </w:r>
    </w:p>
    <w:p>
      <w:pPr>
        <w:pStyle w:val="Heading1"/>
      </w:pPr>
      <w:r>
        <w:t>14. 验收标准</w:t>
      </w:r>
    </w:p>
    <w:p>
      <w:r>
        <w:t>项目完成后至少需要满足以下标准：</w:t>
      </w:r>
    </w:p>
    <w:p>
      <w:pPr>
        <w:pStyle w:val="ListNumber"/>
      </w:pPr>
      <w:r>
        <w:t>用户可以成功上传并解析一份 PDF 简历；</w:t>
      </w:r>
    </w:p>
    <w:p>
      <w:pPr>
        <w:pStyle w:val="ListNumber"/>
      </w:pPr>
      <w:r>
        <w:t>用户可以输入一个岗位 JD 并得到结构化岗位分析；</w:t>
      </w:r>
    </w:p>
    <w:p>
      <w:pPr>
        <w:pStyle w:val="ListNumber"/>
      </w:pPr>
      <w:r>
        <w:t>系统可以生成简历-JD 匹配分数；</w:t>
      </w:r>
    </w:p>
    <w:p>
      <w:pPr>
        <w:pStyle w:val="ListNumber"/>
      </w:pPr>
      <w:r>
        <w:t>系统可以给出至少 5 条简历优化建议；</w:t>
      </w:r>
    </w:p>
    <w:p>
      <w:pPr>
        <w:pStyle w:val="ListNumber"/>
      </w:pPr>
      <w:r>
        <w:t>系统可以生成一版英文 Cover Letter；</w:t>
      </w:r>
    </w:p>
    <w:p>
      <w:pPr>
        <w:pStyle w:val="ListNumber"/>
      </w:pPr>
      <w:r>
        <w:t>系统可以生成技术面试题和项目深挖问题；</w:t>
      </w:r>
    </w:p>
    <w:p>
      <w:pPr>
        <w:pStyle w:val="ListNumber"/>
      </w:pPr>
      <w:r>
        <w:t>系统可以展示每个 Agent 的运行状态和中间输出；</w:t>
      </w:r>
    </w:p>
    <w:p>
      <w:pPr>
        <w:pStyle w:val="ListNumber"/>
      </w:pPr>
      <w:r>
        <w:t>系统可以保存申请记录和生成历史；</w:t>
      </w:r>
    </w:p>
    <w:p>
      <w:pPr>
        <w:pStyle w:val="ListNumber"/>
      </w:pPr>
      <w:r>
        <w:t>后端 API 可以通过 Swagger 页面测试；</w:t>
      </w:r>
    </w:p>
    <w:p>
      <w:pPr>
        <w:pStyle w:val="ListNumber"/>
      </w:pPr>
      <w:r>
        <w:t>项目可以通过 Docker Compose 一键启动。</w:t>
      </w:r>
    </w:p>
    <w:p>
      <w:pPr>
        <w:pStyle w:val="Heading1"/>
      </w:pPr>
      <w:r>
        <w:t>15. 项目价值总结</w:t>
      </w:r>
    </w:p>
    <w:p>
      <w:r>
        <w:t>CareerPilot 不是一个简单的聊天机器人，而是一个具备任务规划、工具调用、知识检索、结构化输出、质量评估和运行轨迹可视化的 Agent 应用平台。该项目能够充分体现 Agent 开发岗所关注的核心能力，包括：</w:t>
      </w:r>
    </w:p>
    <w:p>
      <w:pPr>
        <w:pStyle w:val="ListBullet"/>
      </w:pPr>
      <w:r>
        <w:t>LLM 应用开发；</w:t>
      </w:r>
    </w:p>
    <w:p>
      <w:pPr>
        <w:pStyle w:val="ListBullet"/>
      </w:pPr>
      <w:r>
        <w:t>Multi-Agent Workflow；</w:t>
      </w:r>
    </w:p>
    <w:p>
      <w:pPr>
        <w:pStyle w:val="ListBullet"/>
      </w:pPr>
      <w:r>
        <w:t>RAG Pipeline；</w:t>
      </w:r>
    </w:p>
    <w:p>
      <w:pPr>
        <w:pStyle w:val="ListBullet"/>
      </w:pPr>
      <w:r>
        <w:t>Tool Calling；</w:t>
      </w:r>
    </w:p>
    <w:p>
      <w:pPr>
        <w:pStyle w:val="ListBullet"/>
      </w:pPr>
      <w:r>
        <w:t>后端工程实现；</w:t>
      </w:r>
    </w:p>
    <w:p>
      <w:pPr>
        <w:pStyle w:val="ListBullet"/>
      </w:pPr>
      <w:r>
        <w:t>数据库设计；</w:t>
      </w:r>
    </w:p>
    <w:p>
      <w:pPr>
        <w:pStyle w:val="ListBullet"/>
      </w:pPr>
      <w:r>
        <w:t>生成质量评估；</w:t>
      </w:r>
    </w:p>
    <w:p>
      <w:pPr>
        <w:pStyle w:val="ListBullet"/>
      </w:pPr>
      <w:r>
        <w:t>Agent Observability；</w:t>
      </w:r>
    </w:p>
    <w:p>
      <w:pPr>
        <w:pStyle w:val="ListBullet"/>
      </w:pPr>
      <w:r>
        <w:t>工程化部署。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CareerPilot 开发需求文档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